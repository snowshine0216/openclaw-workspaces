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📚 Daily Vocabulary Review</w:t>
      </w:r>
    </w:p>
    <w:p>
      <w:pPr>
        <w:jc w:val="center"/>
      </w:pPr>
      <w:r>
        <w:t>Date: 2026-02-18</w:t>
      </w:r>
    </w:p>
    <w:p/>
    <w:p>
      <w:pPr>
        <w:pStyle w:val="Heading1"/>
      </w:pPr>
      <w:r>
        <w:t>1. Remediation</w:t>
      </w:r>
    </w:p>
    <w:p>
      <w:r>
        <w:rPr>
          <w:b/>
        </w:rPr>
        <w:t xml:space="preserve">IPA: </w:t>
      </w:r>
      <w:r>
        <w:t>/rɪˌmiː.diˈeɪ.ʃən/</w:t>
      </w:r>
    </w:p>
    <w:p>
      <w:r>
        <w:rPr>
          <w:b/>
        </w:rPr>
        <w:t xml:space="preserve">English: </w:t>
      </w:r>
      <w:r>
        <w:t>The process of correcting or improving something, especially to fix vulnerabilities.</w:t>
      </w:r>
    </w:p>
    <w:p>
      <w:r>
        <w:rPr>
          <w:b/>
        </w:rPr>
        <w:t xml:space="preserve">中文: </w:t>
      </w:r>
      <w:r>
        <w:t>私服与整改</w:t>
      </w:r>
    </w:p>
    <w:p>
      <w:r>
        <w:rPr>
          <w:b/>
        </w:rPr>
        <w:t xml:space="preserve">Example: </w:t>
      </w:r>
      <w:r>
        <w:rPr>
          <w:i/>
        </w:rPr>
        <w:t>The remediation of the contaminated site required extensive resources.</w:t>
      </w:r>
    </w:p>
    <w:p>
      <w:r>
        <w:rPr>
          <w:b/>
        </w:rPr>
        <w:t xml:space="preserve">📝 Original Context: </w:t>
      </w:r>
      <w:r>
        <w:rPr>
          <w:i/>
        </w:rPr>
        <w:t>It provides continuous protection while remediation is underway.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2. Resilient</w:t>
      </w:r>
    </w:p>
    <w:p>
      <w:r>
        <w:rPr>
          <w:b/>
        </w:rPr>
        <w:t xml:space="preserve">IPA: </w:t>
      </w:r>
      <w:r>
        <w:t>/rɪˈzɪl.i.ənt/</w:t>
      </w:r>
    </w:p>
    <w:p>
      <w:r>
        <w:rPr>
          <w:b/>
        </w:rPr>
        <w:t xml:space="preserve">English: </w:t>
      </w:r>
      <w:r>
        <w:t>Able to recover quickly from difficulties or adapt to challenges.</w:t>
      </w:r>
    </w:p>
    <w:p>
      <w:r>
        <w:rPr>
          <w:b/>
        </w:rPr>
        <w:t xml:space="preserve">中文: </w:t>
      </w:r>
      <w:r>
        <w:t>有韧性、可恢复</w:t>
      </w:r>
    </w:p>
    <w:p>
      <w:r>
        <w:rPr>
          <w:b/>
        </w:rPr>
        <w:t xml:space="preserve">Example: </w:t>
      </w:r>
      <w:r>
        <w:rPr>
          <w:i/>
        </w:rPr>
        <w:t>The resilient infrastructure withstood the impact of the natural disaster.</w:t>
      </w:r>
    </w:p>
    <w:p>
      <w:r>
        <w:rPr>
          <w:b/>
        </w:rPr>
        <w:t xml:space="preserve">📝 Original Context: </w:t>
      </w:r>
      <w:r>
        <w:rPr>
          <w:i/>
        </w:rPr>
        <w:t>Using multiple methods will help IoT ecosystems remain resilient.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3. Holistic</w:t>
      </w:r>
    </w:p>
    <w:p>
      <w:r>
        <w:rPr>
          <w:b/>
        </w:rPr>
        <w:t xml:space="preserve">IPA: </w:t>
      </w:r>
      <w:r>
        <w:t>/həʊˈlɪs.tɪk/</w:t>
      </w:r>
    </w:p>
    <w:p>
      <w:r>
        <w:rPr>
          <w:b/>
        </w:rPr>
        <w:t xml:space="preserve">English: </w:t>
      </w:r>
      <w:r>
        <w:t>Considering the whole system or situation rather than individual parts.</w:t>
      </w:r>
    </w:p>
    <w:p>
      <w:r>
        <w:rPr>
          <w:b/>
        </w:rPr>
        <w:t xml:space="preserve">中文: </w:t>
      </w:r>
      <w:r>
        <w:t>整体的、全面的</w:t>
      </w:r>
    </w:p>
    <w:p>
      <w:r>
        <w:rPr>
          <w:b/>
        </w:rPr>
        <w:t xml:space="preserve">Example: </w:t>
      </w:r>
      <w:r>
        <w:rPr>
          <w:i/>
        </w:rPr>
        <w:t>The holistic strategy addressed both the technical and human aspects of the problem.</w:t>
      </w:r>
    </w:p>
    <w:p>
      <w:r>
        <w:rPr>
          <w:b/>
        </w:rPr>
        <w:t xml:space="preserve">📝 Original Context: </w:t>
      </w:r>
      <w:r>
        <w:rPr>
          <w:i/>
        </w:rPr>
        <w:t>These methods offer a holistic approach to secure modern applications.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4. Compromise</w:t>
      </w:r>
    </w:p>
    <w:p>
      <w:r>
        <w:rPr>
          <w:b/>
        </w:rPr>
        <w:t xml:space="preserve">IPA: </w:t>
      </w:r>
      <w:r>
        <w:t>/ˈkɒm.prə.maɪz/</w:t>
      </w:r>
    </w:p>
    <w:p>
      <w:r>
        <w:rPr>
          <w:b/>
        </w:rPr>
        <w:t xml:space="preserve">English: </w:t>
      </w:r>
      <w:r>
        <w:t>To weaken, damage, or endanger something, often by making concessions.</w:t>
      </w:r>
    </w:p>
    <w:p>
      <w:r>
        <w:rPr>
          <w:b/>
        </w:rPr>
        <w:t xml:space="preserve">中文: </w:t>
      </w:r>
      <w:r>
        <w:t>妥协, 损害, 危及</w:t>
      </w:r>
    </w:p>
    <w:p>
      <w:r>
        <w:rPr>
          <w:b/>
        </w:rPr>
        <w:t xml:space="preserve">Example: </w:t>
      </w:r>
      <w:r>
        <w:rPr>
          <w:i/>
        </w:rPr>
        <w:t>The security breach compromised the integrity of the entire network.</w:t>
      </w:r>
    </w:p>
    <w:p>
      <w:r>
        <w:rPr>
          <w:b/>
        </w:rPr>
        <w:t xml:space="preserve">📝 Original Context: </w:t>
      </w:r>
      <w:r>
        <w:rPr>
          <w:i/>
        </w:rPr>
        <w:t>This post is about an important, but also scary, prompt injection discovery that leads to full system compromise.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5. Hijack</w:t>
      </w:r>
    </w:p>
    <w:p>
      <w:r>
        <w:rPr>
          <w:b/>
        </w:rPr>
        <w:t xml:space="preserve">IPA: </w:t>
      </w:r>
      <w:r>
        <w:t>/ˈhaɪ.dʒæk/</w:t>
      </w:r>
    </w:p>
    <w:p>
      <w:r>
        <w:rPr>
          <w:b/>
        </w:rPr>
        <w:t xml:space="preserve">English: </w:t>
      </w:r>
      <w:r>
        <w:t>To take control of something, often illegally or by force.</w:t>
      </w:r>
    </w:p>
    <w:p>
      <w:r>
        <w:rPr>
          <w:b/>
        </w:rPr>
        <w:t xml:space="preserve">中文: </w:t>
      </w:r>
      <w:r>
        <w:t>劫持</w:t>
      </w:r>
    </w:p>
    <w:p>
      <w:r>
        <w:rPr>
          <w:b/>
        </w:rPr>
        <w:t xml:space="preserve">Example: </w:t>
      </w:r>
      <w:r>
        <w:rPr>
          <w:i/>
        </w:rPr>
        <w:t>Hackers attempted to hijack the company's social media accounts.</w:t>
      </w:r>
    </w:p>
    <w:p>
      <w:r>
        <w:rPr>
          <w:b/>
        </w:rPr>
        <w:t xml:space="preserve">📝 Original Context: </w:t>
      </w:r>
      <w:r>
        <w:rPr>
          <w:i/>
        </w:rPr>
        <w:t>The proof-of-concept exploit chain to hijack Copilot and escalate privileges.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6. Botnet</w:t>
      </w:r>
    </w:p>
    <w:p>
      <w:r>
        <w:rPr>
          <w:b/>
        </w:rPr>
        <w:t xml:space="preserve">IPA: </w:t>
      </w:r>
      <w:r>
        <w:t>/ˈbɒt.net/</w:t>
      </w:r>
    </w:p>
    <w:p>
      <w:r>
        <w:rPr>
          <w:b/>
        </w:rPr>
        <w:t xml:space="preserve">English: </w:t>
      </w:r>
      <w:r>
        <w:t>A network of computers or devices controlled by malicious software.</w:t>
      </w:r>
    </w:p>
    <w:p>
      <w:r>
        <w:rPr>
          <w:b/>
        </w:rPr>
        <w:t xml:space="preserve">中文: </w:t>
      </w:r>
      <w:r>
        <w:t>由大量被恶意软件控制的计算机或设备组成的网络</w:t>
      </w:r>
    </w:p>
    <w:p>
      <w:r>
        <w:rPr>
          <w:b/>
        </w:rPr>
        <w:t xml:space="preserve">Example: </w:t>
      </w:r>
      <w:r>
        <w:rPr>
          <w:i/>
        </w:rPr>
        <w:t>The botnet was used to launch a massive distributed denial-of-service attack.</w:t>
      </w:r>
    </w:p>
    <w:p>
      <w:r>
        <w:rPr>
          <w:b/>
        </w:rPr>
        <w:t xml:space="preserve">📝 Original Context: </w:t>
      </w:r>
      <w:r>
        <w:rPr>
          <w:i/>
        </w:rPr>
        <w:t>Botnet attacks are becoming increasingly sophisticated.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7. Ransomware</w:t>
      </w:r>
    </w:p>
    <w:p>
      <w:r>
        <w:rPr>
          <w:b/>
        </w:rPr>
        <w:t xml:space="preserve">IPA: </w:t>
      </w:r>
      <w:r>
        <w:t>/ˈræn.səm.weər/</w:t>
      </w:r>
    </w:p>
    <w:p>
      <w:r>
        <w:rPr>
          <w:b/>
        </w:rPr>
        <w:t xml:space="preserve">English: </w:t>
      </w:r>
      <w:r>
        <w:t>Malicious software designed to block access to a system until a ransom is paid.</w:t>
      </w:r>
    </w:p>
    <w:p>
      <w:r>
        <w:rPr>
          <w:b/>
        </w:rPr>
        <w:t xml:space="preserve">中文: </w:t>
      </w:r>
      <w:r>
        <w:t>勒索软件</w:t>
      </w:r>
    </w:p>
    <w:p>
      <w:r>
        <w:rPr>
          <w:b/>
        </w:rPr>
        <w:t xml:space="preserve">Example: </w:t>
      </w:r>
      <w:r>
        <w:rPr>
          <w:i/>
        </w:rPr>
        <w:t>The ransomware attack encrypted all files, demanding payment for their release.</w:t>
      </w:r>
    </w:p>
    <w:p>
      <w:r>
        <w:rPr>
          <w:b/>
        </w:rPr>
        <w:t xml:space="preserve">📝 Original Context: </w:t>
      </w:r>
      <w:r>
        <w:rPr>
          <w:i/>
        </w:rPr>
        <w:t>Emerging cybercrime techniques can breach the most secure software applications.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8. Holistic Approach</w:t>
      </w:r>
    </w:p>
    <w:p>
      <w:r>
        <w:rPr>
          <w:b/>
        </w:rPr>
        <w:t xml:space="preserve">IPA: </w:t>
      </w:r>
      <w:r>
        <w:t>/həʊˈlɪs.tɪk əˈprəʊtʃ/</w:t>
      </w:r>
    </w:p>
    <w:p>
      <w:r>
        <w:rPr>
          <w:b/>
        </w:rPr>
        <w:t xml:space="preserve">English: </w:t>
      </w:r>
      <w:r>
        <w:t>A method that considers all aspects of a system or problem.</w:t>
      </w:r>
    </w:p>
    <w:p>
      <w:r>
        <w:rPr>
          <w:b/>
        </w:rPr>
        <w:t xml:space="preserve">中文: </w:t>
      </w:r>
      <w:r>
        <w:t>整体方法</w:t>
      </w:r>
    </w:p>
    <w:p>
      <w:r>
        <w:rPr>
          <w:b/>
        </w:rPr>
        <w:t xml:space="preserve">Example: </w:t>
      </w:r>
      <w:r>
        <w:rPr>
          <w:i/>
        </w:rPr>
        <w:t>The holistic approach to healthcare emphasizes both physical and mental well-being.</w:t>
      </w:r>
    </w:p>
    <w:p>
      <w:r>
        <w:rPr>
          <w:b/>
        </w:rPr>
        <w:t xml:space="preserve">📝 Original Context: </w:t>
      </w:r>
      <w:r>
        <w:rPr>
          <w:i/>
        </w:rPr>
        <w:t>Together, these methods offer a holistic approach to secure modern applications.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9. Corpus</w:t>
      </w:r>
    </w:p>
    <w:p>
      <w:r>
        <w:rPr>
          <w:b/>
        </w:rPr>
        <w:t xml:space="preserve">IPA: </w:t>
      </w:r>
      <w:r>
        <w:t>/ˈkɔːr.pəs/</w:t>
      </w:r>
    </w:p>
    <w:p>
      <w:r>
        <w:rPr>
          <w:b/>
        </w:rPr>
        <w:t xml:space="preserve">English: </w:t>
      </w:r>
      <w:r>
        <w:t>A collection of written or spoken texts used for linguistic analysis.</w:t>
      </w:r>
    </w:p>
    <w:p>
      <w:r>
        <w:rPr>
          <w:b/>
        </w:rPr>
        <w:t xml:space="preserve">中文: </w:t>
      </w:r>
      <w:r>
        <w:t>语料库</w:t>
      </w:r>
    </w:p>
    <w:p>
      <w:r>
        <w:rPr>
          <w:b/>
        </w:rPr>
        <w:t xml:space="preserve">Example: </w:t>
      </w:r>
      <w:r>
        <w:rPr>
          <w:i/>
        </w:rPr>
        <w:t>The linguist compiled a corpus of ancient manuscripts to study language evolution.</w:t>
      </w:r>
    </w:p>
    <w:p>
      <w:r>
        <w:rPr>
          <w:b/>
        </w:rPr>
        <w:t xml:space="preserve">📝 Original Context: </w:t>
      </w:r>
      <w:r>
        <w:rPr>
          <w:i/>
        </w:rPr>
        <w:t>The research used a large corpus of English text.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10. Human-vetted</w:t>
      </w:r>
    </w:p>
    <w:p>
      <w:r>
        <w:rPr>
          <w:b/>
        </w:rPr>
        <w:t xml:space="preserve">IPA: </w:t>
      </w:r>
      <w:r>
        <w:t>/ˈhjuː.mən ˈvet.ɪd/</w:t>
      </w:r>
    </w:p>
    <w:p>
      <w:r>
        <w:rPr>
          <w:b/>
        </w:rPr>
        <w:t xml:space="preserve">English: </w:t>
      </w:r>
      <w:r>
        <w:t>Reviewed and verified by humans to ensure accuracy.</w:t>
      </w:r>
    </w:p>
    <w:p>
      <w:r>
        <w:rPr>
          <w:b/>
        </w:rPr>
        <w:t xml:space="preserve">中文: </w:t>
      </w:r>
      <w:r>
        <w:t>经过人类审核的</w:t>
      </w:r>
    </w:p>
    <w:p>
      <w:r>
        <w:rPr>
          <w:b/>
        </w:rPr>
        <w:t xml:space="preserve">Example: </w:t>
      </w:r>
      <w:r>
        <w:rPr>
          <w:i/>
        </w:rPr>
        <w:t>The data was human-vetted to guarantee its reliability for the scientific study.</w:t>
      </w:r>
    </w:p>
    <w:p>
      <w:r>
        <w:rPr>
          <w:b/>
        </w:rPr>
        <w:t xml:space="preserve">📝 Original Context: </w:t>
      </w:r>
      <w:r>
        <w:rPr>
          <w:i/>
        </w:rPr>
        <w:t>The vulnerabilities were human-vetted to ensure accuracy.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11. Tractable</w:t>
      </w:r>
    </w:p>
    <w:p>
      <w:r>
        <w:rPr>
          <w:b/>
        </w:rPr>
        <w:t xml:space="preserve">IPA: </w:t>
      </w:r>
      <w:r>
        <w:t>/ˈtræk.tə.bəl/</w:t>
      </w:r>
    </w:p>
    <w:p>
      <w:r>
        <w:rPr>
          <w:b/>
        </w:rPr>
        <w:t xml:space="preserve">English: </w:t>
      </w:r>
      <w:r>
        <w:t>Easy to manage or control; capable of being handled or solved.</w:t>
      </w:r>
    </w:p>
    <w:p>
      <w:r>
        <w:rPr>
          <w:b/>
        </w:rPr>
        <w:t xml:space="preserve">中文: </w:t>
      </w:r>
      <w:r>
        <w:t>容易处理的, 可管理的；易处理的；易管理的</w:t>
      </w:r>
    </w:p>
    <w:p>
      <w:r>
        <w:rPr>
          <w:b/>
        </w:rPr>
        <w:t xml:space="preserve">Example: </w:t>
      </w:r>
      <w:r>
        <w:rPr>
          <w:i/>
        </w:rPr>
        <w:t>The problem proved to be tractable with the application of advanced algorithms. | The software's user-friendly interface makes even complex tasks tractable.</w:t>
      </w:r>
    </w:p>
    <w:p>
      <w:r>
        <w:rPr>
          <w:b/>
        </w:rPr>
        <w:t xml:space="preserve">📝 Original Context: </w:t>
      </w:r>
      <w:r>
        <w:rPr>
          <w:i/>
        </w:rPr>
        <w:t>The problem is quite tractable. | tractable: adj.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12. Ground</w:t>
      </w:r>
    </w:p>
    <w:p>
      <w:r>
        <w:rPr>
          <w:b/>
        </w:rPr>
        <w:t xml:space="preserve">IPA: </w:t>
      </w:r>
      <w:r>
        <w:t>/ɡraʊnd/</w:t>
      </w:r>
    </w:p>
    <w:p>
      <w:r>
        <w:rPr>
          <w:b/>
        </w:rPr>
        <w:t xml:space="preserve">English: </w:t>
      </w:r>
      <w:r>
        <w:t>To establish a basis or foundation for something.</w:t>
      </w:r>
    </w:p>
    <w:p>
      <w:r>
        <w:rPr>
          <w:b/>
        </w:rPr>
        <w:t xml:space="preserve">中文: </w:t>
      </w:r>
      <w:r>
        <w:t>奠定基础, 把研究落到实际</w:t>
      </w:r>
    </w:p>
    <w:p>
      <w:r>
        <w:rPr>
          <w:b/>
        </w:rPr>
        <w:t xml:space="preserve">Example: </w:t>
      </w:r>
      <w:r>
        <w:rPr>
          <w:i/>
        </w:rPr>
        <w:t>The scientist grounded her hypothesis in years of empirical data.</w:t>
      </w:r>
    </w:p>
    <w:p>
      <w:r>
        <w:rPr>
          <w:b/>
        </w:rPr>
        <w:t xml:space="preserve">📝 Original Context: </w:t>
      </w:r>
      <w:r>
        <w:rPr>
          <w:i/>
        </w:rPr>
        <w:t>To ground our research, we selected popular and actively maintained projects.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13. Disclose</w:t>
      </w:r>
    </w:p>
    <w:p>
      <w:r>
        <w:rPr>
          <w:b/>
        </w:rPr>
        <w:t xml:space="preserve">IPA: </w:t>
      </w:r>
      <w:r>
        <w:t>/dɪsˈkloʊz/</w:t>
      </w:r>
    </w:p>
    <w:p>
      <w:r>
        <w:rPr>
          <w:b/>
        </w:rPr>
        <w:t xml:space="preserve">English: </w:t>
      </w:r>
      <w:r>
        <w:t>To reveal or make known.</w:t>
      </w:r>
    </w:p>
    <w:p>
      <w:r>
        <w:rPr>
          <w:b/>
        </w:rPr>
        <w:t xml:space="preserve">中文: </w:t>
      </w:r>
      <w:r>
        <w:t>揭露, 公开</w:t>
      </w:r>
    </w:p>
    <w:p>
      <w:r>
        <w:rPr>
          <w:b/>
        </w:rPr>
        <w:t xml:space="preserve">Example: </w:t>
      </w:r>
      <w:r>
        <w:rPr>
          <w:i/>
        </w:rPr>
        <w:t>The company disclosed its financial results during the quarterly meeting.</w:t>
      </w:r>
    </w:p>
    <w:p>
      <w:r>
        <w:rPr>
          <w:b/>
        </w:rPr>
        <w:t xml:space="preserve">📝 Original Context: </w:t>
      </w:r>
      <w:r>
        <w:rPr>
          <w:i/>
        </w:rPr>
        <w:t>The vulnerabilities were fully disclosed to the public.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14. Credible</w:t>
      </w:r>
    </w:p>
    <w:p>
      <w:r>
        <w:rPr>
          <w:b/>
        </w:rPr>
        <w:t xml:space="preserve">IPA: </w:t>
      </w:r>
      <w:r>
        <w:t>/ˈkrɛd.ə.bəl/</w:t>
      </w:r>
    </w:p>
    <w:p>
      <w:r>
        <w:rPr>
          <w:b/>
        </w:rPr>
        <w:t xml:space="preserve">English: </w:t>
      </w:r>
      <w:r>
        <w:t>Believable or reliable.</w:t>
      </w:r>
    </w:p>
    <w:p>
      <w:r>
        <w:rPr>
          <w:b/>
        </w:rPr>
        <w:t xml:space="preserve">中文: </w:t>
      </w:r>
      <w:r>
        <w:t>可信的, 可靠的</w:t>
      </w:r>
    </w:p>
    <w:p>
      <w:r>
        <w:rPr>
          <w:b/>
        </w:rPr>
        <w:t xml:space="preserve">Example: </w:t>
      </w:r>
      <w:r>
        <w:rPr>
          <w:i/>
        </w:rPr>
        <w:t>The journalist provided credible sources to support her claims.</w:t>
      </w:r>
    </w:p>
    <w:p>
      <w:r>
        <w:rPr>
          <w:b/>
        </w:rPr>
        <w:t xml:space="preserve">📝 Original Context: </w:t>
      </w:r>
      <w:r>
        <w:rPr>
          <w:i/>
        </w:rPr>
        <w:t>Claude Code suggested credible fixes.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15. Guardrails</w:t>
      </w:r>
    </w:p>
    <w:p>
      <w:r>
        <w:rPr>
          <w:b/>
        </w:rPr>
        <w:t xml:space="preserve">IPA: </w:t>
      </w:r>
      <w:r>
        <w:t>/ˈɡɑːrd.reɪlz/</w:t>
      </w:r>
    </w:p>
    <w:p>
      <w:r>
        <w:rPr>
          <w:b/>
        </w:rPr>
        <w:t xml:space="preserve">English: </w:t>
      </w:r>
      <w:r>
        <w:t>Safety measures or boundaries designed to prevent errors or accidents.</w:t>
      </w:r>
    </w:p>
    <w:p>
      <w:r>
        <w:rPr>
          <w:b/>
        </w:rPr>
        <w:t xml:space="preserve">中文: </w:t>
      </w:r>
      <w:r>
        <w:t>防护栏;安全措施</w:t>
      </w:r>
    </w:p>
    <w:p>
      <w:r>
        <w:rPr>
          <w:b/>
        </w:rPr>
        <w:t xml:space="preserve">Example: </w:t>
      </w:r>
      <w:r>
        <w:rPr>
          <w:i/>
        </w:rPr>
        <w:t>The project manager implemented guardrails to ensure the team stayed on track.</w:t>
      </w:r>
    </w:p>
    <w:p>
      <w:r>
        <w:rPr>
          <w:b/>
        </w:rPr>
        <w:t xml:space="preserve">📝 Original Context: </w:t>
      </w:r>
      <w:r>
        <w:rPr>
          <w:i/>
        </w:rPr>
        <w:t>Claude Code as a good secure guardrails tool?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16. Code Hardening</w:t>
      </w:r>
    </w:p>
    <w:p>
      <w:r>
        <w:rPr>
          <w:b/>
        </w:rPr>
        <w:t xml:space="preserve">IPA: </w:t>
      </w:r>
      <w:r>
        <w:t>/koʊd ˈhɑːr.dən.ɪŋ/</w:t>
      </w:r>
    </w:p>
    <w:p>
      <w:r>
        <w:rPr>
          <w:b/>
        </w:rPr>
        <w:t xml:space="preserve">English: </w:t>
      </w:r>
      <w:r>
        <w:t>The process of making code more secure and resistant to attacks.</w:t>
      </w:r>
    </w:p>
    <w:p>
      <w:r>
        <w:rPr>
          <w:b/>
        </w:rPr>
        <w:t xml:space="preserve">中文: </w:t>
      </w:r>
      <w:r>
        <w:t>代码加固, 代码强化</w:t>
      </w:r>
    </w:p>
    <w:p>
      <w:r>
        <w:rPr>
          <w:b/>
        </w:rPr>
        <w:t xml:space="preserve">Example: </w:t>
      </w:r>
      <w:r>
        <w:rPr>
          <w:i/>
        </w:rPr>
        <w:t>Code hardening techniques are essential for protecting sensitive applications.</w:t>
      </w:r>
    </w:p>
    <w:p>
      <w:r>
        <w:rPr>
          <w:b/>
        </w:rPr>
        <w:t xml:space="preserve">📝 Original Context: </w:t>
      </w:r>
      <w:r>
        <w:rPr>
          <w:i/>
        </w:rPr>
        <w:t>However, these code hardening recommendations can't always be trusted.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17. Context Rot</w:t>
      </w:r>
    </w:p>
    <w:p>
      <w:r>
        <w:rPr>
          <w:b/>
        </w:rPr>
        <w:t xml:space="preserve">IPA: </w:t>
      </w:r>
      <w:r>
        <w:t>/ˈkɑːn.tɛkst rɑːt/</w:t>
      </w:r>
    </w:p>
    <w:p>
      <w:r>
        <w:rPr>
          <w:b/>
        </w:rPr>
        <w:t xml:space="preserve">English: </w:t>
      </w:r>
      <w:r>
        <w:t>The gradual loss of contextual information over time.</w:t>
      </w:r>
    </w:p>
    <w:p>
      <w:r>
        <w:rPr>
          <w:b/>
        </w:rPr>
        <w:t xml:space="preserve">中文: </w:t>
      </w:r>
      <w:r>
        <w:t>上下文遗失</w:t>
      </w:r>
    </w:p>
    <w:p>
      <w:r>
        <w:rPr>
          <w:b/>
        </w:rPr>
        <w:t xml:space="preserve">Example: </w:t>
      </w:r>
      <w:r>
        <w:rPr>
          <w:i/>
        </w:rPr>
        <w:t>The team struggled with context rot as the project documentation became outdated.</w:t>
      </w:r>
    </w:p>
    <w:p>
      <w:r>
        <w:rPr>
          <w:b/>
        </w:rPr>
        <w:t xml:space="preserve">📝 Original Context: </w:t>
      </w:r>
      <w:r>
        <w:rPr>
          <w:i/>
        </w:rPr>
        <w:t>Context rot.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18. Compaction</w:t>
      </w:r>
    </w:p>
    <w:p>
      <w:r>
        <w:rPr>
          <w:b/>
        </w:rPr>
        <w:t xml:space="preserve">IPA: </w:t>
      </w:r>
      <w:r>
        <w:t>/kəmˈpæk.ʃən/</w:t>
      </w:r>
    </w:p>
    <w:p>
      <w:r>
        <w:rPr>
          <w:b/>
        </w:rPr>
        <w:t xml:space="preserve">English: </w:t>
      </w:r>
      <w:r>
        <w:t>The process of compressing or reducing in size.</w:t>
      </w:r>
    </w:p>
    <w:p>
      <w:r>
        <w:rPr>
          <w:b/>
        </w:rPr>
        <w:t xml:space="preserve">中文: </w:t>
      </w:r>
      <w:r>
        <w:t>压缩, lossy compression</w:t>
      </w:r>
    </w:p>
    <w:p>
      <w:r>
        <w:rPr>
          <w:b/>
        </w:rPr>
        <w:t xml:space="preserve">Example: </w:t>
      </w:r>
      <w:r>
        <w:rPr>
          <w:i/>
        </w:rPr>
        <w:t>Data compaction is crucial for optimizing storage in large-scale systems.</w:t>
      </w:r>
    </w:p>
    <w:p>
      <w:r>
        <w:rPr>
          <w:b/>
        </w:rPr>
        <w:t xml:space="preserve">📝 Original Context: </w:t>
      </w:r>
      <w:r>
        <w:rPr>
          <w:i/>
        </w:rPr>
        <w:t>Compaction.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19. Finer</w:t>
      </w:r>
    </w:p>
    <w:p>
      <w:r>
        <w:rPr>
          <w:b/>
        </w:rPr>
        <w:t xml:space="preserve">IPA: </w:t>
      </w:r>
      <w:r>
        <w:t>/ˈfaɪ.nər/</w:t>
      </w:r>
    </w:p>
    <w:p>
      <w:r>
        <w:rPr>
          <w:b/>
        </w:rPr>
        <w:t xml:space="preserve">English: </w:t>
      </w:r>
      <w:r>
        <w:t>More detailed or precise.</w:t>
      </w:r>
    </w:p>
    <w:p>
      <w:r>
        <w:rPr>
          <w:b/>
        </w:rPr>
        <w:t xml:space="preserve">中文: </w:t>
      </w:r>
      <w:r>
        <w:t>更精细的</w:t>
      </w:r>
    </w:p>
    <w:p>
      <w:r>
        <w:rPr>
          <w:b/>
        </w:rPr>
        <w:t xml:space="preserve">Example: </w:t>
      </w:r>
      <w:r>
        <w:rPr>
          <w:i/>
        </w:rPr>
        <w:t>The artist paid attention to the finer details of the painting.</w:t>
      </w:r>
    </w:p>
    <w:p>
      <w:r>
        <w:rPr>
          <w:b/>
        </w:rPr>
        <w:t xml:space="preserve">📝 Original Context: </w:t>
      </w:r>
      <w:r>
        <w:rPr>
          <w:i/>
        </w:rPr>
        <w:t>Which means that some of the finer reasoning details like function names, paths, etc. can get lost in the summarization process.</w:t>
      </w:r>
    </w:p>
    <w:p>
      <w:r>
        <w:rPr>
          <w:i/>
        </w:rPr>
        <w:t>Review #: 0 | Status: learning</w:t>
      </w:r>
    </w:p>
    <w:p/>
    <w:p>
      <w:pPr>
        <w:pStyle w:val="Heading1"/>
      </w:pPr>
      <w:r>
        <w:t>20. Subtleties</w:t>
      </w:r>
    </w:p>
    <w:p>
      <w:r>
        <w:rPr>
          <w:b/>
        </w:rPr>
        <w:t xml:space="preserve">IPA: </w:t>
      </w:r>
      <w:r>
        <w:t>/ˈsʌt.l̩.tiz/</w:t>
      </w:r>
    </w:p>
    <w:p>
      <w:r>
        <w:rPr>
          <w:b/>
        </w:rPr>
        <w:t xml:space="preserve">English: </w:t>
      </w:r>
      <w:r>
        <w:t>Small but important details or nuances.</w:t>
      </w:r>
    </w:p>
    <w:p>
      <w:r>
        <w:rPr>
          <w:b/>
        </w:rPr>
        <w:t xml:space="preserve">中文: </w:t>
      </w:r>
      <w:r>
        <w:t>细节</w:t>
      </w:r>
    </w:p>
    <w:p>
      <w:r>
        <w:rPr>
          <w:b/>
        </w:rPr>
        <w:t xml:space="preserve">Example: </w:t>
      </w:r>
      <w:r>
        <w:rPr>
          <w:i/>
        </w:rPr>
        <w:t>The diplomat navigated the subtleties of international negotiations with skill.</w:t>
      </w:r>
    </w:p>
    <w:p>
      <w:r>
        <w:rPr>
          <w:b/>
        </w:rPr>
        <w:t xml:space="preserve">📝 Original Context: </w:t>
      </w:r>
      <w:r>
        <w:rPr>
          <w:i/>
        </w:rPr>
        <w:t>But you're bound to miss some of the subtleties and nuances.</w:t>
      </w:r>
    </w:p>
    <w:p>
      <w:r>
        <w:rPr>
          <w:i/>
        </w:rPr>
        <w:t>Review #: 0 | Status: learning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